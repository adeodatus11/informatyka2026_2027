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Oferta Wspolpracy</w:t>
      </w:r>
    </w:p>
    <w:p>
      <w:r>
        <w:t>Zarząd firmy składa nową ofertę dla: &lt;&lt;Imie&gt;&gt; &lt;&lt;Nazwisko&gt;&gt; z firmy &lt;&lt;Firma&gt;&gt;.</w:t>
      </w:r>
    </w:p>
    <w:p>
      <w:r>
        <w:t>To jest całkowicie niesformatowany szablon z błędami w układzie (brakuje akapitów, twarde spacje, rozjechany tekst). Uczeń musi to ogarnąć.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