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Poradnik organizacji szkolnego wydarzenia</w:t>
      </w:r>
    </w:p>
    <w:p>
      <w:r>
        <w:t>Materiał startowy do samodzielnego opracowania poradnika dla uczniowskiego zespołu. Zredaguj tekst i przygotuj 4–6 czytelnych stron. Połącz style, spis treści, podpisy i spisy obiektów, sekcje oraz recenzję. Informacje dotyczą przykładowego wydarzenia.</w:t>
      </w:r>
    </w:p>
    <w:sdt>
      <w:sdtPr>
        <w:id w:val="161"/>
        <w:docPartObj>
          <w:docPartGallery w:val="Table of Contents"/>
          <w:docPartUnique/>
        </w:docPartObj>
      </w:sdtPr>
      <w:sdtEndPr/>
      <w:sdtContent>
        <w:p>
          <w:pPr>
            <w:pStyle w:val="TOCHeading"/>
          </w:pPr>
          <w:r>
            <w:t xml:space="preserve">Spis treści</w:t>
          </w:r>
        </w:p>
        <w:p>
          <w:pPr>
            <w:pStyle w:val="TOC1"/>
            <w:tabs>
              <w:tab w:val="right" w:leader="dot" w:pos="935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0003" w:history="1">
            <w:r>
              <w:rPr>
                <w:rStyle w:val="Hyperlink"/>
                <w:noProof/>
              </w:rPr>
              <w:t xml:space="preserve">Cel wydarzenia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_Toc2000003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06" w:history="1">
            <w:r>
              <w:rPr>
                <w:rStyle w:val="Hyperlink"/>
                <w:noProof/>
              </w:rPr>
              <w:t xml:space="preserve">Przygotowanie sali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_Toc2000006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2000008" w:history="1">
            <w:r>
              <w:rPr>
                <w:rStyle w:val="Hyperlink"/>
                <w:noProof/>
              </w:rPr>
              <w:t xml:space="preserve">Lista zakupów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_Toc2000008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2000010" w:history="1">
            <w:r>
              <w:rPr>
                <w:rStyle w:val="Hyperlink"/>
                <w:noProof/>
              </w:rPr>
              <w:t xml:space="preserve">Model pracy zespołu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_Toc2000010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13" w:history="1">
            <w:r>
              <w:rPr>
                <w:rStyle w:val="Hyperlink"/>
                <w:noProof/>
              </w:rPr>
              <w:t xml:space="preserve">Podział zadań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_Toc2000013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2000015" w:history="1">
            <w:r>
              <w:rPr>
                <w:rStyle w:val="Hyperlink"/>
                <w:noProof/>
              </w:rPr>
              <w:t xml:space="preserve">Role w dniu turnieju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_Toc2000015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17" w:history="1">
            <w:r>
              <w:rPr>
                <w:rStyle w:val="Hyperlink"/>
                <w:noProof/>
              </w:rPr>
              <w:t xml:space="preserve">Przebieg turnieju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_Toc2000017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2000021" w:history="1">
            <w:r>
              <w:rPr>
                <w:rStyle w:val="Hyperlink"/>
                <w:noProof/>
              </w:rPr>
              <w:t xml:space="preserve">Harmonogram roboczy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_Toc2000021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25" w:history="1">
            <w:r>
              <w:rPr>
                <w:rStyle w:val="Hyperlink"/>
                <w:noProof/>
              </w:rPr>
              <w:t xml:space="preserve">Zasady punktacji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_Toc2000025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28" w:history="1">
            <w:r>
              <w:rPr>
                <w:rStyle w:val="Hyperlink"/>
                <w:noProof/>
              </w:rPr>
              <w:t xml:space="preserve">Podsumowanie wydarzenia i 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_Toc2000028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31" w:history="1">
            <w:r>
              <w:rPr>
                <w:rStyle w:val="Hyperlink"/>
                <w:noProof/>
              </w:rPr>
              <w:t xml:space="preserve">Jak czytać zebrane opinie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_Toc2000031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35" w:history="1">
            <w:r>
              <w:rPr>
                <w:rStyle w:val="Hyperlink"/>
                <w:noProof/>
              </w:rPr>
              <w:t xml:space="preserve">Lista kontroli przed publikacją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_Toc2000035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38" w:history="1">
            <w:r>
              <w:rPr>
                <w:rStyle w:val="Hyperlink"/>
                <w:noProof/>
              </w:rPr>
              <w:t xml:space="preserve">Źródła materiałów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_Toc2000038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r>
            <w:rPr>
              <w:b/>
              <w:noProof/>
            </w:rPr>
            <w:fldChar w:fldCharType="end"/>
          </w:r>
        </w:p>
      </w:sdtContent>
    </w:sdt>
    <w:p>
      <w:r>
        <w:t>Odbiorca: uczeń, który organizuje wydarzenie po raz pierwszy. Cel: po przeczytaniu poradnika potrafi zaplanować zadania, przygotować salę i zebrać wnioski. Uzupełnij własny tytuł, autora oraz opis wydarzenia.</w:t>
      </w:r>
    </w:p>
    <w:p>
      <w:pPr>
        <w:pStyle w:val="Heading1"/>
      </w:pPr>
      <w:bookmarkStart w:id="148" w:name="_Toc2000003"/>
      <w:r>
        <w:t>Cel wydarzenia</w:t>
      </w:r>
      <w:bookmarkEnd w:id="148"/>
    </w:p>
    <w:p>
      <w:r>
        <w:t>Turniej ma umożliwić uczniom poznanie nowych osób i sprawdzenie różnych strategii gry. Wybieramy krótkie rozgrywki, aby każdy mógł uczestniczyć w kilku rundach.</w:t>
      </w:r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pStyle w:val="Heading1"/>
      </w:pPr>
      <w:bookmarkStart w:id="149" w:name="_Toc2000006"/>
      <w:r>
        <w:t>Przygotowanie sali</w:t>
      </w:r>
      <w:bookmarkEnd w:id="149"/>
    </w:p>
    <w:p>
      <w:r>
        <w:t>Stoły ustawiamy tak, aby pomiędzy nimi było swobodne przejście. Każde stanowisko otrzymuje numer. Osobny stolik służy do zapisów i przekazywania wyników.</w:t>
      </w:r>
    </w:p>
    <w:p>
      <w:pPr>
        <w:pStyle w:val="Heading2"/>
      </w:pPr>
      <w:bookmarkStart w:id="150" w:name="_Toc2000008"/>
      <w:r>
        <w:t xml:space="preserve">Lista zakupów</w:t>
      </w:r>
      <w:bookmarkEnd w:id="150"/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pStyle w:val="Heading2"/>
      </w:pPr>
      <w:bookmarkStart w:id="151" w:name="_Toc2000010"/>
      <w:r>
        <w:t>Model pracy zespołu</w:t>
      </w:r>
      <w:bookmarkEnd w:id="151"/>
    </w:p>
    <w:p>
      <w:r>
        <w:drawing>
          <wp:inline xmlns:a="http://schemas.openxmlformats.org/drawingml/2006/main" xmlns:pic="http://schemas.openxmlformats.org/drawingml/2006/picture">
            <wp:extent cx="5400000" cy="1350000"/>
            <wp:docPr id="1" name="Picture 1" descr="Etapy przygotowania: zaplanuj, wykonaj, sprawdź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ration-pro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145" w:name="_Toc4000001"/>
      <w:r>
        <w:t xml:space="preserve">Ilustracja </w:t>
      </w:r>
      <w:r>
        <w:rPr>
          <w:noProof/>
        </w:rPr>
        <w:fldChar w:fldCharType="begin"/>
      </w:r>
      <w:r>
        <w:rPr>
          <w:noProof/>
        </w:rPr>
        <w:instrText xml:space="preserve"> SEQ Ilustracja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Model pracy zespołu: koordynator, sędzia i opiekun sprzętu</w:t>
      </w:r>
      <w:bookmarkEnd w:id="145"/>
    </w:p>
    <w:p>
      <w:pPr>
        <w:pStyle w:val="Heading1"/>
      </w:pPr>
      <w:bookmarkStart w:id="152" w:name="_Toc2000013"/>
      <w:r>
        <w:t>Podział zadań</w:t>
      </w:r>
      <w:bookmarkEnd w:id="152"/>
    </w:p>
    <w:p>
      <w:r>
        <w:t>Koordynator zbiera zgłoszenia, sędzia wyjaśnia reguły, a opiekun sprzętu przygotowuje materiały. Każdy zna osobę, do której zgłasza problem.</w:t>
      </w:r>
    </w:p>
    <w:p>
      <w:pPr>
        <w:pStyle w:val="Heading2"/>
      </w:pPr>
      <w:bookmarkStart w:id="153" w:name="_Toc2000015"/>
      <w:r>
        <w:t xml:space="preserve">Role w dniu turnieju</w:t>
      </w:r>
      <w:bookmarkEnd w:id="153"/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pStyle w:val="Heading1"/>
      </w:pPr>
      <w:bookmarkStart w:id="154" w:name="_Toc2000017"/>
      <w:r>
        <w:t>Przebieg turnieju</w:t>
      </w:r>
      <w:bookmarkEnd w:id="154"/>
    </w:p>
    <w:p>
      <w:r>
        <w:t>Po powitaniu przedstawiamy harmonogram i zasady. Runda próbna pozwala zauważyć niejasności. Wyniki zapisujemy po każdej rundzie, a uczestnicy potwierdzają ich poprawność.</w:t>
      </w:r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Heading2"/>
      </w:pPr>
      <w:bookmarkStart w:id="155" w:name="_Toc2000021"/>
      <w:r>
        <w:t>Harmonogram roboczy</w:t>
      </w:r>
      <w:bookmarkEnd w:id="155"/>
    </w:p>
    <w:p>
      <w:pPr>
        <w:pStyle w:val="Caption"/>
      </w:pPr>
      <w:bookmarkStart w:id="147" w:name="_Toc4000002"/>
      <w:r>
        <w:t xml:space="preserve">Tabela </w:t>
      </w:r>
      <w:r>
        <w:rPr>
          <w:noProof/>
        </w:rPr>
        <w:fldChar w:fldCharType="begin"/>
      </w:r>
      <w:r>
        <w:rPr>
          <w:noProof/>
        </w:rPr>
        <w:instrText xml:space="preserve"> SEQ Tabela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Harmonogram roboczy turnieju</w:t>
      </w:r>
      <w:bookmarkEnd w:id="14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Etap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Czas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Odpowiedzialność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Zasoby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Sprawdzenie</w:t>
            </w:r>
          </w:p>
        </w:tc>
      </w:tr>
      <w:tr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Otwarcie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10 min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Prowadzący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Plan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Zasady znane</w:t>
            </w:r>
          </w:p>
        </w:tc>
      </w:tr>
      <w:tr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Warsztaty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40 min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Zespół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Materiały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Zadanie gotowe</w:t>
            </w:r>
          </w:p>
        </w:tc>
      </w:tr>
      <w:tr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Podsumowanie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10 min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Reporter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Ankieta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Wnioski zapisane</w:t>
            </w:r>
          </w:p>
        </w:tc>
      </w:tr>
    </w:tbl>
    <w:p/>
    <w:p>
      <w:pPr>
        <w:sectPr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bookmarkStart w:id="156" w:name="_Toc2000025"/>
      <w:r>
        <w:t>Zasady punktacji</w:t>
      </w:r>
      <w:bookmarkEnd w:id="156"/>
    </w:p>
    <w:p>
      <w:r>
        <w:t>Za zwycięstwo przyznajemy trzy punkty, za remis jeden, a za przegraną zero. W razie równej liczby punktów stosujemy wcześniej ogłoszoną zasadę rozstrzygnięcia.</w:t>
      </w:r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pStyle w:val="Heading1"/>
      </w:pPr>
      <w:bookmarkStart w:id="157" w:name="_Toc2000028"/>
      <w:r>
        <w:t>Podsumowanie wydarzenia i wnioski</w:t>
      </w:r>
      <w:bookmarkEnd w:id="157"/>
    </w:p>
    <w:p>
      <w:r>
        <w:t>Zbieramy opinie o długości rund i czytelności zasad. Wyniki omawiamy bez oceniania osób. Kolejna edycja korzysta z pomysłów zapisanych w podsumowaniu.</w:t>
      </w:r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pStyle w:val="Heading1"/>
      </w:pPr>
      <w:bookmarkStart w:id="158" w:name="_Toc2000031"/>
      <w:r>
        <w:t>Jak czytać zebrane opinie</w:t>
      </w:r>
      <w:bookmarkEnd w:id="158"/>
    </w:p>
    <w:p>
      <w:r>
        <w:t>Przykładowe wskazania uczestników pokazują, które elementy miejsca pracy są ważne. To dane treningowe, a nie wyniki ankiety w twojej szkole. Nie traktuj wskazań jako procentów, bo można było wybrać kilka odpowiedzi.</w:t>
      </w:r>
    </w:p>
    <w:p>
      <w:r>
        <w:drawing>
          <wp:inline xmlns:a="http://schemas.openxmlformats.org/drawingml/2006/main" xmlns:pic="http://schemas.openxmlformats.org/drawingml/2006/picture">
            <wp:extent cx="5400000" cy="1935000"/>
            <wp:docPr id="2" name="Picture 2" descr="Cisza 18, gniazdka 15, stół grupowy 12, tablica 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surv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146" w:name="_Toc4000003"/>
      <w:r>
        <w:t xml:space="preserve">Wykres </w:t>
      </w:r>
      <w:r>
        <w:rPr>
          <w:noProof/>
        </w:rPr>
        <w:fldChar w:fldCharType="begin"/>
      </w:r>
      <w:r>
        <w:rPr>
          <w:noProof/>
        </w:rPr>
        <w:instrText xml:space="preserve"> SEQ Wykres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Najczęściej wskazywane potrzeby uczestników</w:t>
      </w:r>
      <w:bookmarkEnd w:id="146"/>
    </w:p>
    <w:p>
      <w:pPr>
        <w:pStyle w:val="Heading1"/>
      </w:pPr>
      <w:bookmarkStart w:id="159" w:name="_Toc2000035"/>
      <w:r>
        <w:t>Lista kontroli przed publikacją</w:t>
      </w:r>
      <w:bookmarkEnd w:id="159"/>
    </w:p>
    <w:p>
      <w:r>
        <w:t>Sprawdź hierarchię nagłówków w okienku nawigacji. Zaktualizuj spis treści oraz spisy ilustracji, tabel i wykresów. Skontroluj numerację stron oraz powrót do pionowej orientacji po tabeli.</w:t>
      </w:r>
    </w:p>
    <w:p>
      <w:r>
        <w:t>Poproś partnera o dwie konkretne uwagi w komentarzach i jedną propozycję zmiany ze śledzeniem. Podejmij decyzję o każdej zmianie. Zapisz wersję roboczą z recenzją i osobną wersję finalną po rozpatrzeniu uwag.</w:t>
      </w:r>
    </w:p>
    <w:p>
      <w:r>
        <w:rPr>
          <w:b/>
        </w:rPr>
        <w:t>Spis ilustracji</w:t>
      </w:r>
    </w:p>
    <w:p>
      <w:pPr>
        <w:pStyle w:val="TableofFigures"/>
        <w:tabs>
          <w:tab w:val="right" w:leader="dot" w:pos="9350"/>
        </w:tabs>
      </w:pPr>
      <w:r>
        <w:fldChar w:fldCharType="begin"/>
      </w:r>
      <w:r>
        <w:instrText xml:space="preserve"> TOC \h \z \c "Ilustracja" </w:instrText>
      </w:r>
      <w:r>
        <w:fldChar w:fldCharType="separate"/>
      </w:r>
      <w:hyperlink w:anchor="_Toc4000001" w:history="1">
        <w:r>
          <w:rPr>
            <w:rStyle w:val="Hyperlink"/>
            <w:noProof/>
          </w:rPr>
          <w:t xml:space="preserve">Ilustracja 1. Model pracy zespołu: koordynator, sędzia i opiekun sprzętu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_Toc4000001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>
      <w:r>
        <w:rPr>
          <w:b/>
          <w:noProof/>
        </w:rPr>
        <w:fldChar w:fldCharType="end"/>
      </w:r>
    </w:p>
    <w:p>
      <w:r>
        <w:rPr>
          <w:b/>
        </w:rPr>
        <w:t>Spis tabel</w:t>
      </w:r>
    </w:p>
    <w:p>
      <w:pPr>
        <w:pStyle w:val="TableofFigures"/>
        <w:tabs>
          <w:tab w:val="right" w:leader="dot" w:pos="9350"/>
        </w:tabs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4000002" w:history="1">
        <w:r>
          <w:rPr>
            <w:rStyle w:val="Hyperlink"/>
            <w:noProof/>
          </w:rPr>
          <w:t xml:space="preserve">Tabela 1. Harmonogram roboczy turnieju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_Toc4000002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>
      <w:r>
        <w:rPr>
          <w:b/>
          <w:noProof/>
        </w:rPr>
        <w:fldChar w:fldCharType="end"/>
      </w:r>
    </w:p>
    <w:p>
      <w:r>
        <w:rPr>
          <w:b/>
        </w:rPr>
        <w:t>Spis wykresów</w:t>
      </w:r>
    </w:p>
    <w:p>
      <w:pPr>
        <w:pStyle w:val="TableofFigures"/>
        <w:tabs>
          <w:tab w:val="right" w:leader="dot" w:pos="9350"/>
        </w:tabs>
      </w:pPr>
      <w:r>
        <w:fldChar w:fldCharType="begin"/>
      </w:r>
      <w:r>
        <w:instrText xml:space="preserve"> TOC \h \z \c "Wykres" </w:instrText>
      </w:r>
      <w:r>
        <w:fldChar w:fldCharType="separate"/>
      </w:r>
      <w:hyperlink w:anchor="_Toc4000003" w:history="1">
        <w:r>
          <w:rPr>
            <w:rStyle w:val="Hyperlink"/>
            <w:noProof/>
          </w:rPr>
          <w:t xml:space="preserve">Wykres 1. Najczęściej wskazywane potrzeby uczestników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_Toc4000003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>
      <w:r>
        <w:rPr>
          <w:b/>
          <w:noProof/>
        </w:rPr>
        <w:fldChar w:fldCharType="end"/>
      </w:r>
    </w:p>
    <w:p>
      <w:pPr>
        <w:pStyle w:val="Heading1"/>
      </w:pPr>
      <w:bookmarkStart w:id="160" w:name="_Toc2000038"/>
      <w:r>
        <w:t>Źródła materiałów</w:t>
      </w:r>
      <w:bookmarkEnd w:id="160"/>
    </w:p>
    <w:p>
      <w:r>
        <w:t>Tekst, schematy i dane ćwiczeniowe przygotowano na potrzeby tych zajęć. Jeśli dodasz materiał z internetu, podaj autora, tytuł, adres i warunki użycia. Nie kopiuj cudzych zdjęć bez uprawnienia.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sdt>
    <w:sdtPr>
      <w:id w:val="162"/>
      <w:docPartObj>
        <w:docPartGallery w:val="Page Numbers (Bottom of Page)"/>
        <w:docPartUnique/>
      </w:docPartObj>
    </w:sdtPr>
    <w:sdtContent>
      <w:p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PORADNIK ORGANIZATORA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uiPriority w:val="39"/>
    <w:unhideWhenUsed/>
    <w:pPr>
      <w:spacing w:after="100"/>
    </w:pPr>
  </w:style>
  <w:style w:type="paragraph" w:styleId="TOC2">
    <w:name w:val="toc 2"/>
    <w:basedOn w:val="Normal"/>
    <w:uiPriority w:val="39"/>
    <w:unhideWhenUsed/>
    <w:pPr>
      <w:spacing w:after="100"/>
      <w:ind w:left="220"/>
    </w:pPr>
  </w:style>
  <w:style w:type="paragraph" w:styleId="TableofFigures">
    <w:name w:val="table of figures"/>
    <w:basedOn w:val="Normal"/>
    <w:uiPriority w:val="39"/>
    <w:unhideWhenUsed/>
    <w:pPr>
      <w:spacing w:after="0"/>
    </w:pPr>
  </w:style>
  <w:style w:type="character" w:styleId="Hyperlink">
    <w:name w:val="Hyperlink"/>
    <w:basedOn w:val="DefaultParagraphFont"/>
    <w:uiPriority w:val="39"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Poradnik organizacji szkolnego wydarzenia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