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Organizacja szkolnego turnieju</w:t>
      </w:r>
    </w:p>
    <w:p>
      <w:r>
        <w:t>Tekst do ćwiczenia automatycznego spisu treści. Główne działy mają styl Nagłówek 1, podrozdziały Nagłówek 2. Wstaw automatyczny spis pod tym wstępem, a następnie przetestuj jego aktualizację.</w:t>
      </w:r>
    </w:p>
    <w:p>
      <w:r>
        <w:t>Miejsce na automatyczny spis treści</w:t>
      </w:r>
    </w:p>
    <w:p>
      <w:r>
        <w:br w:type="page"/>
      </w:r>
    </w:p>
    <w:p>
      <w:pPr>
        <w:pStyle w:val="Heading1"/>
      </w:pPr>
      <w:r>
        <w:t>Cel wydarzenia</w:t>
      </w:r>
    </w:p>
    <w:p>
      <w:r>
        <w:t>Turniej ma umożliwić uczniom poznanie nowych osób i sprawdzenie różnych strategii gry. Wybieramy krótkie rozgrywki, aby każdy mógł uczestniczyć w kilku rundach.</w:t>
      </w:r>
    </w:p>
    <w:p>
      <w:pPr>
        <w:pStyle w:val="Heading2"/>
      </w:pPr>
      <w:r>
        <w:t>Zadanie zespołu</w:t>
      </w:r>
    </w:p>
    <w:p>
      <w:r>
        <w:t>Ustalcie konkretne rozwiązanie, osobę odpowiedzialną i termin sprawdzenia. Zapiszcie decyzję pełnym zdaniem. W razie zmiany warunków wróćcie do tego ustalenia i uaktualnijcie opis.</w:t>
      </w:r>
    </w:p>
    <w:p>
      <w:pPr>
        <w:pStyle w:val="Heading1"/>
      </w:pPr>
      <w:r>
        <w:t>Przygotowanie sali</w:t>
      </w:r>
    </w:p>
    <w:p>
      <w:r>
        <w:t>Stoły ustawiamy tak, aby pomiędzy nimi było swobodne przejście. Każde stanowisko otrzymuje numer. Osobny stolik służy do zapisów i przekazywania wyników.</w:t>
      </w:r>
    </w:p>
    <w:p>
      <w:pPr>
        <w:pStyle w:val="Heading2"/>
      </w:pPr>
      <w:r>
        <w:t>Zadanie zespołu</w:t>
      </w:r>
    </w:p>
    <w:p>
      <w:r>
        <w:t>Ustalcie konkretne rozwiązanie, osobę odpowiedzialną i termin sprawdzenia. Zapiszcie decyzję pełnym zdaniem. W razie zmiany warunków wróćcie do tego ustalenia i uaktualnijcie opis.</w:t>
      </w:r>
    </w:p>
    <w:p>
      <w:pPr>
        <w:pStyle w:val="Heading1"/>
      </w:pPr>
      <w:r>
        <w:t>Podział zadań</w:t>
      </w:r>
    </w:p>
    <w:p>
      <w:r>
        <w:t>Koordynator zbiera zgłoszenia, sędzia wyjaśnia reguły, a opiekun sprzętu przygotowuje materiały. Każdy zna osobę, do której zgłasza problem.</w:t>
      </w:r>
    </w:p>
    <w:p>
      <w:pPr>
        <w:pStyle w:val="Heading2"/>
      </w:pPr>
      <w:r>
        <w:t>Zadanie zespołu</w:t>
      </w:r>
    </w:p>
    <w:p>
      <w:r>
        <w:t>Ustalcie konkretne rozwiązanie, osobę odpowiedzialną i termin sprawdzenia. Zapiszcie decyzję pełnym zdaniem. W razie zmiany warunków wróćcie do tego ustalenia i uaktualnijcie opis.</w:t>
      </w:r>
    </w:p>
    <w:p>
      <w:r>
        <w:br w:type="page"/>
      </w:r>
    </w:p>
    <w:p>
      <w:pPr>
        <w:pStyle w:val="Heading1"/>
      </w:pPr>
      <w:r>
        <w:t>Przebieg turnieju</w:t>
      </w:r>
    </w:p>
    <w:p>
      <w:r>
        <w:t>Po powitaniu przedstawiamy harmonogram i zasady. Runda próbna pozwala zauważyć niejasności. Wyniki zapisujemy po każdej rundzie, a uczestnicy potwierdzają ich poprawność.</w:t>
      </w:r>
    </w:p>
    <w:p>
      <w:pPr>
        <w:pStyle w:val="Heading2"/>
      </w:pPr>
      <w:r>
        <w:t>Zadanie zespołu</w:t>
      </w:r>
    </w:p>
    <w:p>
      <w:r>
        <w:t>Ustalcie konkretne rozwiązanie, osobę odpowiedzialną i termin sprawdzenia. Zapiszcie decyzję pełnym zdaniem. W razie zmiany warunków wróćcie do tego ustalenia i uaktualnijcie opis.</w:t>
      </w:r>
    </w:p>
    <w:p>
      <w:pPr>
        <w:pStyle w:val="Heading1"/>
      </w:pPr>
      <w:r>
        <w:t>Zasady punktacji</w:t>
      </w:r>
    </w:p>
    <w:p>
      <w:r>
        <w:t>Za zwycięstwo przyznajemy trzy punkty, za remis jeden, a za przegraną zero. W razie równej liczby punktów stosujemy wcześniej ogłoszoną zasadę rozstrzygnięcia.</w:t>
      </w:r>
    </w:p>
    <w:p>
      <w:pPr>
        <w:pStyle w:val="Heading2"/>
      </w:pPr>
      <w:r>
        <w:t>Zadanie zespołu</w:t>
      </w:r>
    </w:p>
    <w:p>
      <w:r>
        <w:t>Ustalcie konkretne rozwiązanie, osobę odpowiedzialną i termin sprawdzenia. Zapiszcie decyzję pełnym zdaniem. W razie zmiany warunków wróćcie do tego ustalenia i uaktualnijcie opis.</w:t>
      </w:r>
    </w:p>
    <w:p>
      <w:pPr>
        <w:pStyle w:val="Heading1"/>
      </w:pPr>
      <w:r>
        <w:t>Podsumowanie i wnioski</w:t>
      </w:r>
    </w:p>
    <w:p>
      <w:r>
        <w:t>Zbieramy opinie o długości rund i czytelności zasad. Wyniki omawiamy bez oceniania osób. Kolejna edycja korzysta z pomysłów zapisanych w podsumowaniu.</w:t>
      </w:r>
    </w:p>
    <w:p>
      <w:pPr>
        <w:pStyle w:val="Heading2"/>
      </w:pPr>
      <w:r>
        <w:t>Zadanie zespołu</w:t>
      </w:r>
    </w:p>
    <w:p>
      <w:r>
        <w:t>Ustalcie konkretne rozwiązanie, osobę odpowiedzialną i termin sprawdzenia. Zapiszcie decyzję pełnym zdaniem. W razie zmiany warunków wróćcie do tego ustalenia i uaktualnijcie opis.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Organizacja szkolnego turnieju</dc:title>
  <dc:subject/>
  <dc:creator>Pracownia informatyczna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